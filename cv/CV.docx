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5"/>
        <w:gridCol w:w="7480"/>
      </w:tblGrid>
      <w:tr w:rsidR="00C37A46" w:rsidRPr="00414C84" w14:paraId="0ABA3CDD" w14:textId="77777777" w:rsidTr="00414C84">
        <w:trPr>
          <w:trHeight w:val="1771"/>
          <w:jc w:val="center"/>
        </w:trPr>
        <w:tc>
          <w:tcPr>
            <w:tcW w:w="3065" w:type="dxa"/>
            <w:tcBorders>
              <w:top w:val="single" w:sz="10" w:space="0" w:color="B7C9D6"/>
              <w:left w:val="single" w:sz="10" w:space="0" w:color="B7C9D6"/>
              <w:bottom w:val="single" w:sz="10" w:space="0" w:color="B7C9D6"/>
              <w:right w:val="single" w:sz="10" w:space="0" w:color="B7C9D6"/>
            </w:tcBorders>
            <w:shd w:val="clear" w:color="auto" w:fill="F6F8F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8796A86" w14:textId="77777777" w:rsidR="00C37A46" w:rsidRPr="00414C84" w:rsidRDefault="003C378E">
            <w:pPr>
              <w:spacing w:after="80"/>
              <w:jc w:val="center"/>
              <w:rPr>
                <w:rFonts w:ascii="Arial" w:hAnsi="Arial" w:cs="Arial"/>
                <w:sz w:val="22"/>
                <w:szCs w:val="32"/>
                <w:lang w:val="es-MX"/>
              </w:rPr>
            </w:pPr>
            <w:r w:rsidRPr="00414C84">
              <w:rPr>
                <w:rFonts w:ascii="Arial" w:hAnsi="Arial" w:cs="Arial"/>
                <w:b/>
                <w:color w:val="1F4E79"/>
                <w:sz w:val="24"/>
                <w:szCs w:val="32"/>
                <w:lang w:val="es-MX"/>
              </w:rPr>
              <w:t>ESPACIO PARA</w:t>
            </w:r>
            <w:r w:rsidRPr="00414C84">
              <w:rPr>
                <w:rFonts w:ascii="Arial" w:hAnsi="Arial" w:cs="Arial"/>
                <w:b/>
                <w:color w:val="1F4E79"/>
                <w:sz w:val="24"/>
                <w:szCs w:val="32"/>
                <w:lang w:val="es-MX"/>
              </w:rPr>
              <w:br/>
              <w:t>FOTOGRAFÍA</w:t>
            </w:r>
          </w:p>
          <w:p w14:paraId="44F87756" w14:textId="77777777" w:rsidR="00C37A46" w:rsidRPr="00414C84" w:rsidRDefault="003C378E">
            <w:pPr>
              <w:spacing w:after="0"/>
              <w:jc w:val="center"/>
              <w:rPr>
                <w:rFonts w:ascii="Arial" w:hAnsi="Arial" w:cs="Arial"/>
                <w:sz w:val="22"/>
                <w:szCs w:val="32"/>
                <w:lang w:val="es-MX"/>
              </w:rPr>
            </w:pPr>
            <w:r w:rsidRPr="00414C84">
              <w:rPr>
                <w:rFonts w:ascii="Arial" w:hAnsi="Arial" w:cs="Arial"/>
                <w:color w:val="5B6770"/>
                <w:sz w:val="20"/>
                <w:szCs w:val="32"/>
                <w:lang w:val="es-MX"/>
              </w:rPr>
              <w:t>3 x 4 cm aprox.</w:t>
            </w:r>
          </w:p>
        </w:tc>
        <w:tc>
          <w:tcPr>
            <w:tcW w:w="7480" w:type="dxa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</w:tcBorders>
            <w:shd w:val="clear" w:color="auto" w:fill="1F4E79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B070439" w14:textId="77777777" w:rsidR="00C37A46" w:rsidRPr="00414C84" w:rsidRDefault="003C378E">
            <w:pPr>
              <w:spacing w:after="0"/>
              <w:rPr>
                <w:rFonts w:ascii="Arial" w:hAnsi="Arial" w:cs="Arial"/>
                <w:sz w:val="22"/>
                <w:szCs w:val="32"/>
                <w:lang w:val="es-MX"/>
              </w:rPr>
            </w:pPr>
            <w:r w:rsidRPr="00414C84">
              <w:rPr>
                <w:rFonts w:ascii="Arial" w:hAnsi="Arial" w:cs="Arial"/>
                <w:b/>
                <w:color w:val="FFFFFF"/>
                <w:sz w:val="40"/>
                <w:szCs w:val="32"/>
                <w:lang w:val="es-MX"/>
              </w:rPr>
              <w:t>Luis Enrique Cabrera García</w:t>
            </w:r>
          </w:p>
          <w:p w14:paraId="2739BA5A" w14:textId="77777777" w:rsidR="00C37A46" w:rsidRPr="00414C84" w:rsidRDefault="003C378E">
            <w:pPr>
              <w:spacing w:after="80"/>
              <w:rPr>
                <w:rFonts w:ascii="Arial" w:hAnsi="Arial" w:cs="Arial"/>
                <w:sz w:val="22"/>
                <w:szCs w:val="32"/>
                <w:lang w:val="es-MX"/>
              </w:rPr>
            </w:pPr>
            <w:r w:rsidRPr="00414C84">
              <w:rPr>
                <w:rFonts w:ascii="Arial" w:hAnsi="Arial" w:cs="Arial"/>
                <w:b/>
                <w:color w:val="DDEAF6"/>
                <w:sz w:val="24"/>
                <w:szCs w:val="32"/>
                <w:lang w:val="es-MX"/>
              </w:rPr>
              <w:t>ESTUDIANTE / TÉCNICO EN PROGRAMACIÓN</w:t>
            </w:r>
          </w:p>
          <w:p w14:paraId="6CAED8A6" w14:textId="77777777" w:rsidR="00C37A46" w:rsidRPr="00414C84" w:rsidRDefault="003C378E">
            <w:pPr>
              <w:spacing w:after="0"/>
              <w:rPr>
                <w:rFonts w:ascii="Arial" w:hAnsi="Arial" w:cs="Arial"/>
                <w:sz w:val="22"/>
                <w:szCs w:val="32"/>
                <w:lang w:val="es-MX"/>
              </w:rPr>
            </w:pPr>
            <w:r w:rsidRPr="00414C84">
              <w:rPr>
                <w:rFonts w:ascii="Arial" w:hAnsi="Arial" w:cs="Arial"/>
                <w:color w:val="FFFFFF"/>
                <w:sz w:val="22"/>
                <w:szCs w:val="32"/>
                <w:lang w:val="es-MX"/>
              </w:rPr>
              <w:t>Pachuca, Hidalgo, México  |  cabrera.luisenrique008@gmail.com  |  [Tu teléfono]</w:t>
            </w:r>
          </w:p>
        </w:tc>
      </w:tr>
    </w:tbl>
    <w:p w14:paraId="25BD94C5" w14:textId="63DADEF2" w:rsidR="00C37A46" w:rsidRDefault="00C37A46">
      <w:pPr>
        <w:spacing w:after="40"/>
        <w:rPr>
          <w:rFonts w:ascii="Arial" w:hAnsi="Arial" w:cs="Arial"/>
          <w:sz w:val="22"/>
          <w:szCs w:val="32"/>
          <w:lang w:val="es-MX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7483"/>
      </w:tblGrid>
      <w:tr w:rsidR="00C37A46" w:rsidRPr="00414C84" w14:paraId="0D817513" w14:textId="77777777">
        <w:trPr>
          <w:jc w:val="center"/>
        </w:trPr>
        <w:tc>
          <w:tcPr>
            <w:tcW w:w="3061" w:type="dxa"/>
            <w:tcBorders>
              <w:top w:val="nil"/>
              <w:left w:val="nil"/>
              <w:bottom w:val="nil"/>
              <w:right w:val="nil"/>
            </w:tcBorders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5012307" w14:textId="77777777" w:rsidR="00C37A46" w:rsidRPr="00414C84" w:rsidRDefault="00C37A46">
            <w:pPr>
              <w:rPr>
                <w:rFonts w:ascii="Arial" w:hAnsi="Arial" w:cs="Arial"/>
                <w:sz w:val="22"/>
                <w:szCs w:val="32"/>
                <w:lang w:val="es-MX"/>
              </w:rPr>
            </w:pPr>
          </w:p>
          <w:p w14:paraId="47A9BF19" w14:textId="77777777" w:rsidR="00C37A46" w:rsidRPr="00414C84" w:rsidRDefault="003C378E">
            <w:pPr>
              <w:pBdr>
                <w:bottom w:val="single" w:sz="8" w:space="1" w:color="1F4E79"/>
              </w:pBdr>
              <w:spacing w:before="100" w:after="50"/>
              <w:rPr>
                <w:rFonts w:ascii="Arial" w:hAnsi="Arial" w:cs="Arial"/>
                <w:sz w:val="22"/>
                <w:szCs w:val="32"/>
                <w:lang w:val="es-MX"/>
              </w:rPr>
            </w:pPr>
            <w:r w:rsidRPr="00414C84">
              <w:rPr>
                <w:rFonts w:ascii="Arial" w:hAnsi="Arial" w:cs="Arial"/>
                <w:b/>
                <w:color w:val="1F4E79"/>
                <w:sz w:val="24"/>
                <w:szCs w:val="32"/>
                <w:lang w:val="es-MX"/>
              </w:rPr>
              <w:t>CONTACTO</w:t>
            </w:r>
          </w:p>
          <w:p w14:paraId="56151027" w14:textId="77777777" w:rsidR="00C37A46" w:rsidRPr="00414C84" w:rsidRDefault="003C378E">
            <w:pPr>
              <w:spacing w:after="20"/>
              <w:rPr>
                <w:rFonts w:ascii="Arial" w:hAnsi="Arial" w:cs="Arial"/>
                <w:sz w:val="22"/>
                <w:szCs w:val="32"/>
                <w:lang w:val="es-MX"/>
              </w:rPr>
            </w:pPr>
            <w:r w:rsidRPr="00414C84">
              <w:rPr>
                <w:rFonts w:ascii="Arial" w:hAnsi="Arial" w:cs="Arial"/>
                <w:color w:val="1F1F1F"/>
                <w:sz w:val="22"/>
                <w:szCs w:val="32"/>
                <w:lang w:val="es-MX"/>
              </w:rPr>
              <w:t>Pachuca, Hidalgo, México</w:t>
            </w:r>
          </w:p>
          <w:p w14:paraId="01197B7E" w14:textId="77777777" w:rsidR="00C37A46" w:rsidRPr="00414C84" w:rsidRDefault="003C378E">
            <w:pPr>
              <w:spacing w:after="20"/>
              <w:rPr>
                <w:rFonts w:ascii="Arial" w:hAnsi="Arial" w:cs="Arial"/>
                <w:sz w:val="22"/>
                <w:szCs w:val="32"/>
                <w:lang w:val="es-MX"/>
              </w:rPr>
            </w:pPr>
            <w:r w:rsidRPr="00414C84">
              <w:rPr>
                <w:rFonts w:ascii="Arial" w:hAnsi="Arial" w:cs="Arial"/>
                <w:color w:val="1F1F1F"/>
                <w:sz w:val="22"/>
                <w:szCs w:val="32"/>
                <w:lang w:val="es-MX"/>
              </w:rPr>
              <w:t>cabrera.luisenrique008@gmail.com</w:t>
            </w:r>
          </w:p>
          <w:p w14:paraId="49A343A6" w14:textId="77777777" w:rsidR="00C37A46" w:rsidRPr="00414C84" w:rsidRDefault="003C378E">
            <w:pPr>
              <w:spacing w:after="20"/>
              <w:rPr>
                <w:rFonts w:ascii="Arial" w:hAnsi="Arial" w:cs="Arial"/>
                <w:sz w:val="22"/>
                <w:szCs w:val="32"/>
                <w:lang w:val="es-MX"/>
              </w:rPr>
            </w:pPr>
            <w:r w:rsidRPr="00414C84">
              <w:rPr>
                <w:rFonts w:ascii="Arial" w:hAnsi="Arial" w:cs="Arial"/>
                <w:color w:val="1F1F1F"/>
                <w:sz w:val="22"/>
                <w:szCs w:val="32"/>
                <w:lang w:val="es-MX"/>
              </w:rPr>
              <w:t>[Tu teléfono]</w:t>
            </w:r>
          </w:p>
          <w:p w14:paraId="17671DF6" w14:textId="77777777" w:rsidR="00C37A46" w:rsidRPr="00414C84" w:rsidRDefault="003C378E">
            <w:pPr>
              <w:spacing w:after="20"/>
              <w:rPr>
                <w:rFonts w:ascii="Arial" w:hAnsi="Arial" w:cs="Arial"/>
                <w:sz w:val="22"/>
                <w:szCs w:val="32"/>
                <w:lang w:val="es-MX"/>
              </w:rPr>
            </w:pPr>
            <w:r w:rsidRPr="00414C84">
              <w:rPr>
                <w:rFonts w:ascii="Arial" w:hAnsi="Arial" w:cs="Arial"/>
                <w:color w:val="1F1F1F"/>
                <w:sz w:val="22"/>
                <w:szCs w:val="32"/>
                <w:lang w:val="es-MX"/>
              </w:rPr>
              <w:t>[LinkedIn / Portafolio]</w:t>
            </w:r>
          </w:p>
          <w:p w14:paraId="69F51F76" w14:textId="77777777" w:rsidR="00C37A46" w:rsidRPr="00414C84" w:rsidRDefault="003C378E">
            <w:pPr>
              <w:pBdr>
                <w:bottom w:val="single" w:sz="8" w:space="1" w:color="1F4E79"/>
              </w:pBdr>
              <w:spacing w:before="100" w:after="50"/>
              <w:rPr>
                <w:rFonts w:ascii="Arial" w:hAnsi="Arial" w:cs="Arial"/>
                <w:sz w:val="22"/>
                <w:szCs w:val="32"/>
                <w:lang w:val="es-MX"/>
              </w:rPr>
            </w:pPr>
            <w:r w:rsidRPr="00414C84">
              <w:rPr>
                <w:rFonts w:ascii="Arial" w:hAnsi="Arial" w:cs="Arial"/>
                <w:b/>
                <w:color w:val="1F4E79"/>
                <w:sz w:val="24"/>
                <w:szCs w:val="32"/>
                <w:lang w:val="es-MX"/>
              </w:rPr>
              <w:t>FORMACIÓN</w:t>
            </w:r>
          </w:p>
          <w:p w14:paraId="7BC4DB70" w14:textId="77777777" w:rsidR="00C37A46" w:rsidRPr="00414C84" w:rsidRDefault="003C378E">
            <w:pPr>
              <w:spacing w:after="30"/>
              <w:rPr>
                <w:rFonts w:ascii="Arial" w:hAnsi="Arial" w:cs="Arial"/>
                <w:sz w:val="22"/>
                <w:szCs w:val="32"/>
                <w:lang w:val="es-MX"/>
              </w:rPr>
            </w:pPr>
            <w:r w:rsidRPr="00414C84">
              <w:rPr>
                <w:rFonts w:ascii="Arial" w:hAnsi="Arial" w:cs="Arial"/>
                <w:b/>
                <w:color w:val="1F1F1F"/>
                <w:sz w:val="22"/>
                <w:szCs w:val="32"/>
                <w:lang w:val="es-MX"/>
              </w:rPr>
              <w:t>Ingeniería en Tecnologías de la Información y Comunicaciones</w:t>
            </w:r>
          </w:p>
          <w:p w14:paraId="4A235544" w14:textId="77777777" w:rsidR="00C37A46" w:rsidRPr="00414C84" w:rsidRDefault="003C378E">
            <w:pPr>
              <w:spacing w:after="20"/>
              <w:rPr>
                <w:rFonts w:ascii="Arial" w:hAnsi="Arial" w:cs="Arial"/>
                <w:sz w:val="22"/>
                <w:szCs w:val="32"/>
                <w:lang w:val="es-MX"/>
              </w:rPr>
            </w:pPr>
            <w:r w:rsidRPr="00414C84">
              <w:rPr>
                <w:rFonts w:ascii="Arial" w:hAnsi="Arial" w:cs="Arial"/>
                <w:color w:val="5B6770"/>
                <w:sz w:val="22"/>
                <w:szCs w:val="32"/>
                <w:lang w:val="es-MX"/>
              </w:rPr>
              <w:t>Instituto Tecnológico de Pachuca</w:t>
            </w:r>
          </w:p>
          <w:p w14:paraId="488AFC07" w14:textId="6BFDAA5B" w:rsidR="00C37A46" w:rsidRPr="00414C84" w:rsidRDefault="001D6533">
            <w:pPr>
              <w:spacing w:after="40"/>
              <w:rPr>
                <w:rFonts w:ascii="Arial" w:hAnsi="Arial" w:cs="Arial"/>
                <w:sz w:val="22"/>
                <w:szCs w:val="32"/>
                <w:lang w:val="es-MX"/>
              </w:rPr>
            </w:pPr>
            <w:r>
              <w:rPr>
                <w:rFonts w:ascii="Arial" w:hAnsi="Arial" w:cs="Arial"/>
                <w:color w:val="5B6770"/>
                <w:sz w:val="20"/>
                <w:szCs w:val="32"/>
                <w:lang w:val="es-MX"/>
              </w:rPr>
              <w:t>2022</w:t>
            </w:r>
            <w:r w:rsidR="003C378E" w:rsidRPr="00414C84">
              <w:rPr>
                <w:rFonts w:ascii="Arial" w:hAnsi="Arial" w:cs="Arial"/>
                <w:color w:val="5B6770"/>
                <w:sz w:val="20"/>
                <w:szCs w:val="32"/>
                <w:lang w:val="es-MX"/>
              </w:rPr>
              <w:t xml:space="preserve"> – Presente</w:t>
            </w:r>
          </w:p>
          <w:p w14:paraId="16F368B8" w14:textId="77777777" w:rsidR="00C37A46" w:rsidRPr="00414C84" w:rsidRDefault="003C378E">
            <w:pPr>
              <w:spacing w:after="30"/>
              <w:rPr>
                <w:rFonts w:ascii="Arial" w:hAnsi="Arial" w:cs="Arial"/>
                <w:sz w:val="22"/>
                <w:szCs w:val="32"/>
                <w:lang w:val="es-MX"/>
              </w:rPr>
            </w:pPr>
            <w:r w:rsidRPr="00414C84">
              <w:rPr>
                <w:rFonts w:ascii="Arial" w:hAnsi="Arial" w:cs="Arial"/>
                <w:b/>
                <w:color w:val="1F1F1F"/>
                <w:sz w:val="22"/>
                <w:szCs w:val="32"/>
                <w:lang w:val="es-MX"/>
              </w:rPr>
              <w:t>Técnico en Programación (Titulado)</w:t>
            </w:r>
          </w:p>
          <w:p w14:paraId="13051BF6" w14:textId="77777777" w:rsidR="00C37A46" w:rsidRPr="00414C84" w:rsidRDefault="003C378E">
            <w:pPr>
              <w:spacing w:after="20"/>
              <w:rPr>
                <w:rFonts w:ascii="Arial" w:hAnsi="Arial" w:cs="Arial"/>
                <w:sz w:val="22"/>
                <w:szCs w:val="32"/>
                <w:lang w:val="es-MX"/>
              </w:rPr>
            </w:pPr>
            <w:r w:rsidRPr="00414C84">
              <w:rPr>
                <w:rFonts w:ascii="Arial" w:hAnsi="Arial" w:cs="Arial"/>
                <w:color w:val="5B6770"/>
                <w:sz w:val="22"/>
                <w:szCs w:val="32"/>
                <w:lang w:val="es-MX"/>
              </w:rPr>
              <w:t>CBTIS 8</w:t>
            </w:r>
          </w:p>
          <w:p w14:paraId="460E59EC" w14:textId="0B315BEB" w:rsidR="00C37A46" w:rsidRPr="00414C84" w:rsidRDefault="001D6533">
            <w:pPr>
              <w:spacing w:after="20"/>
              <w:rPr>
                <w:rFonts w:ascii="Arial" w:hAnsi="Arial" w:cs="Arial"/>
                <w:sz w:val="22"/>
                <w:szCs w:val="32"/>
                <w:lang w:val="es-MX"/>
              </w:rPr>
            </w:pPr>
            <w:r>
              <w:rPr>
                <w:rFonts w:ascii="Arial" w:hAnsi="Arial" w:cs="Arial"/>
                <w:color w:val="5B6770"/>
                <w:sz w:val="20"/>
                <w:szCs w:val="32"/>
                <w:lang w:val="es-MX"/>
              </w:rPr>
              <w:t>2017</w:t>
            </w:r>
            <w:r w:rsidR="003C378E" w:rsidRPr="00414C84">
              <w:rPr>
                <w:rFonts w:ascii="Arial" w:hAnsi="Arial" w:cs="Arial"/>
                <w:color w:val="5B6770"/>
                <w:sz w:val="20"/>
                <w:szCs w:val="32"/>
                <w:lang w:val="es-MX"/>
              </w:rPr>
              <w:t xml:space="preserve"> – </w:t>
            </w:r>
            <w:r>
              <w:rPr>
                <w:rFonts w:ascii="Arial" w:hAnsi="Arial" w:cs="Arial"/>
                <w:color w:val="5B6770"/>
                <w:sz w:val="20"/>
                <w:szCs w:val="32"/>
                <w:lang w:val="es-MX"/>
              </w:rPr>
              <w:t>2020</w:t>
            </w:r>
          </w:p>
          <w:p w14:paraId="2F9C9D5C" w14:textId="77777777" w:rsidR="00C37A46" w:rsidRPr="00414C84" w:rsidRDefault="003C378E">
            <w:pPr>
              <w:pBdr>
                <w:bottom w:val="single" w:sz="8" w:space="1" w:color="1F4E79"/>
              </w:pBdr>
              <w:spacing w:before="100" w:after="50"/>
              <w:rPr>
                <w:rFonts w:ascii="Arial" w:hAnsi="Arial" w:cs="Arial"/>
                <w:sz w:val="22"/>
                <w:szCs w:val="32"/>
              </w:rPr>
            </w:pPr>
            <w:r w:rsidRPr="00414C84">
              <w:rPr>
                <w:rFonts w:ascii="Arial" w:hAnsi="Arial" w:cs="Arial"/>
                <w:b/>
                <w:color w:val="1F4E79"/>
                <w:sz w:val="24"/>
                <w:szCs w:val="32"/>
              </w:rPr>
              <w:t>CERTIFICACIONES</w:t>
            </w:r>
          </w:p>
          <w:p w14:paraId="2DCCF005" w14:textId="2A20AE29" w:rsidR="00A72B6F" w:rsidRPr="00414C84" w:rsidRDefault="003C378E" w:rsidP="00A72B6F">
            <w:pPr>
              <w:spacing w:after="30"/>
              <w:ind w:left="160" w:hanging="160"/>
              <w:rPr>
                <w:rFonts w:ascii="Arial" w:hAnsi="Arial" w:cs="Arial"/>
                <w:color w:val="1F1F1F"/>
                <w:sz w:val="22"/>
                <w:szCs w:val="32"/>
              </w:rPr>
            </w:pPr>
            <w:r w:rsidRPr="00414C84">
              <w:rPr>
                <w:rFonts w:ascii="Arial" w:hAnsi="Arial" w:cs="Arial"/>
                <w:b/>
                <w:color w:val="1F4E79"/>
                <w:sz w:val="22"/>
                <w:szCs w:val="32"/>
              </w:rPr>
              <w:t xml:space="preserve">• </w:t>
            </w:r>
            <w:r w:rsidRPr="00414C84">
              <w:rPr>
                <w:rFonts w:ascii="Arial" w:hAnsi="Arial" w:cs="Arial"/>
                <w:color w:val="1F1F1F"/>
                <w:sz w:val="22"/>
                <w:szCs w:val="32"/>
              </w:rPr>
              <w:t>AWS Academy Cloud Foundations.</w:t>
            </w:r>
          </w:p>
          <w:p w14:paraId="09D11ACE" w14:textId="77777777" w:rsidR="00C37A46" w:rsidRPr="00414C84" w:rsidRDefault="003C378E">
            <w:pPr>
              <w:spacing w:after="30"/>
              <w:ind w:left="160" w:hanging="160"/>
              <w:rPr>
                <w:rFonts w:ascii="Arial" w:hAnsi="Arial" w:cs="Arial"/>
                <w:sz w:val="22"/>
                <w:szCs w:val="32"/>
                <w:lang w:val="es-MX"/>
              </w:rPr>
            </w:pPr>
            <w:r w:rsidRPr="00414C84">
              <w:rPr>
                <w:rFonts w:ascii="Arial" w:hAnsi="Arial" w:cs="Arial"/>
                <w:b/>
                <w:color w:val="1F4E79"/>
                <w:sz w:val="22"/>
                <w:szCs w:val="32"/>
                <w:lang w:val="es-MX"/>
              </w:rPr>
              <w:t xml:space="preserve">• </w:t>
            </w:r>
            <w:r w:rsidRPr="00414C84">
              <w:rPr>
                <w:rFonts w:ascii="Arial" w:hAnsi="Arial" w:cs="Arial"/>
                <w:color w:val="1F1F1F"/>
                <w:sz w:val="22"/>
                <w:szCs w:val="32"/>
                <w:lang w:val="es-MX"/>
              </w:rPr>
              <w:t>Inglés en curso (nivel objetivo: B2).</w:t>
            </w:r>
          </w:p>
          <w:p w14:paraId="35FDFFE4" w14:textId="77777777" w:rsidR="00C37A46" w:rsidRPr="00414C84" w:rsidRDefault="003C378E">
            <w:pPr>
              <w:pBdr>
                <w:bottom w:val="single" w:sz="8" w:space="1" w:color="1F4E79"/>
              </w:pBdr>
              <w:spacing w:before="100" w:after="50"/>
              <w:rPr>
                <w:rFonts w:ascii="Arial" w:hAnsi="Arial" w:cs="Arial"/>
                <w:sz w:val="22"/>
                <w:szCs w:val="32"/>
              </w:rPr>
            </w:pPr>
            <w:r w:rsidRPr="00414C84">
              <w:rPr>
                <w:rFonts w:ascii="Arial" w:hAnsi="Arial" w:cs="Arial"/>
                <w:b/>
                <w:color w:val="1F4E79"/>
                <w:sz w:val="24"/>
                <w:szCs w:val="32"/>
              </w:rPr>
              <w:t>TECNOLOGÍAS</w:t>
            </w:r>
          </w:p>
          <w:p w14:paraId="6C4EAA5D" w14:textId="2346B970" w:rsidR="00C37A46" w:rsidRPr="00414C84" w:rsidRDefault="003C378E">
            <w:pPr>
              <w:spacing w:after="0"/>
              <w:rPr>
                <w:rFonts w:ascii="Arial" w:hAnsi="Arial" w:cs="Arial"/>
                <w:sz w:val="22"/>
                <w:szCs w:val="32"/>
              </w:rPr>
            </w:pPr>
            <w:r w:rsidRPr="00414C84">
              <w:rPr>
                <w:rFonts w:ascii="Arial" w:hAnsi="Arial" w:cs="Arial"/>
                <w:color w:val="1F1F1F"/>
                <w:sz w:val="22"/>
                <w:szCs w:val="32"/>
              </w:rPr>
              <w:t>JavaScript · HTML · CSS · C# · Java · Python · Linux · AWS · Cisco Packet Tracer · Odoo · Wix</w:t>
            </w:r>
          </w:p>
        </w:tc>
        <w:tc>
          <w:tcPr>
            <w:tcW w:w="74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0EA9824" w14:textId="77777777" w:rsidR="00C37A46" w:rsidRPr="00414C84" w:rsidRDefault="00C37A46">
            <w:pPr>
              <w:rPr>
                <w:rFonts w:ascii="Arial" w:hAnsi="Arial" w:cs="Arial"/>
                <w:sz w:val="22"/>
                <w:szCs w:val="32"/>
                <w:lang w:val="es-MX"/>
              </w:rPr>
            </w:pPr>
          </w:p>
          <w:p w14:paraId="62DB5559" w14:textId="77777777" w:rsidR="00C37A46" w:rsidRPr="00414C84" w:rsidRDefault="003C378E">
            <w:pPr>
              <w:pBdr>
                <w:bottom w:val="single" w:sz="8" w:space="1" w:color="1F4E79"/>
              </w:pBdr>
              <w:spacing w:before="100" w:after="50"/>
              <w:rPr>
                <w:rFonts w:ascii="Arial" w:hAnsi="Arial" w:cs="Arial"/>
                <w:sz w:val="22"/>
                <w:szCs w:val="32"/>
                <w:lang w:val="es-MX"/>
              </w:rPr>
            </w:pPr>
            <w:r w:rsidRPr="00414C84">
              <w:rPr>
                <w:rFonts w:ascii="Arial" w:hAnsi="Arial" w:cs="Arial"/>
                <w:b/>
                <w:color w:val="1F4E79"/>
                <w:sz w:val="24"/>
                <w:szCs w:val="32"/>
                <w:lang w:val="es-MX"/>
              </w:rPr>
              <w:t>SOBRE MÍ</w:t>
            </w:r>
          </w:p>
          <w:p w14:paraId="136620FC" w14:textId="77777777" w:rsidR="00C37A46" w:rsidRPr="00414C84" w:rsidRDefault="003C378E">
            <w:pPr>
              <w:spacing w:after="30"/>
              <w:rPr>
                <w:rFonts w:ascii="Arial" w:hAnsi="Arial" w:cs="Arial"/>
                <w:sz w:val="22"/>
                <w:szCs w:val="32"/>
                <w:lang w:val="es-MX"/>
              </w:rPr>
            </w:pPr>
            <w:r w:rsidRPr="00414C84">
              <w:rPr>
                <w:rFonts w:ascii="Arial" w:hAnsi="Arial" w:cs="Arial"/>
                <w:color w:val="1F1F1F"/>
                <w:sz w:val="22"/>
                <w:szCs w:val="32"/>
                <w:lang w:val="es-MX"/>
              </w:rPr>
              <w:t>Estudiante de Ingeniería en Tecnologías de la Información y Comunicaciones y Técnico en Programación titulado. Cuento con formación en desarrollo web front-end, integración de IA, soporte técnico, redes, infraestructura tecnológica y nube con AWS. Mi perfil combina programación, atención al cliente, e-commerce y solución de problemas técnicos.</w:t>
            </w:r>
          </w:p>
          <w:p w14:paraId="500C1B5E" w14:textId="77777777" w:rsidR="00C37A46" w:rsidRPr="00414C84" w:rsidRDefault="003C378E">
            <w:pPr>
              <w:pBdr>
                <w:bottom w:val="single" w:sz="8" w:space="1" w:color="1F4E79"/>
              </w:pBdr>
              <w:spacing w:before="100" w:after="50"/>
              <w:rPr>
                <w:rFonts w:ascii="Arial" w:hAnsi="Arial" w:cs="Arial"/>
                <w:sz w:val="22"/>
                <w:szCs w:val="32"/>
                <w:lang w:val="es-MX"/>
              </w:rPr>
            </w:pPr>
            <w:r w:rsidRPr="00414C84">
              <w:rPr>
                <w:rFonts w:ascii="Arial" w:hAnsi="Arial" w:cs="Arial"/>
                <w:b/>
                <w:color w:val="1F4E79"/>
                <w:sz w:val="24"/>
                <w:szCs w:val="32"/>
                <w:lang w:val="es-MX"/>
              </w:rPr>
              <w:t>HABILIDADES TÉCNICAS</w:t>
            </w:r>
          </w:p>
          <w:p w14:paraId="7B82CB59" w14:textId="77777777" w:rsidR="00C37A46" w:rsidRPr="00414C84" w:rsidRDefault="003C378E">
            <w:pPr>
              <w:spacing w:after="30"/>
              <w:ind w:left="160" w:hanging="160"/>
              <w:rPr>
                <w:rFonts w:ascii="Arial" w:hAnsi="Arial" w:cs="Arial"/>
                <w:sz w:val="22"/>
                <w:szCs w:val="32"/>
                <w:lang w:val="es-MX"/>
              </w:rPr>
            </w:pPr>
            <w:r w:rsidRPr="00414C84">
              <w:rPr>
                <w:rFonts w:ascii="Arial" w:hAnsi="Arial" w:cs="Arial"/>
                <w:b/>
                <w:color w:val="1F4E79"/>
                <w:sz w:val="22"/>
                <w:szCs w:val="32"/>
                <w:lang w:val="es-MX"/>
              </w:rPr>
              <w:t xml:space="preserve">• </w:t>
            </w:r>
            <w:r w:rsidRPr="00414C84">
              <w:rPr>
                <w:rFonts w:ascii="Arial" w:hAnsi="Arial" w:cs="Arial"/>
                <w:color w:val="1F1F1F"/>
                <w:sz w:val="22"/>
                <w:szCs w:val="32"/>
                <w:lang w:val="es-MX"/>
              </w:rPr>
              <w:t>Desarrollo web front-end, conocimientos de back-end y manipulación de HTML5 Canvas 2D.</w:t>
            </w:r>
          </w:p>
          <w:p w14:paraId="63C00C3E" w14:textId="77777777" w:rsidR="00C37A46" w:rsidRPr="00414C84" w:rsidRDefault="003C378E">
            <w:pPr>
              <w:spacing w:after="30"/>
              <w:ind w:left="160" w:hanging="160"/>
              <w:rPr>
                <w:rFonts w:ascii="Arial" w:hAnsi="Arial" w:cs="Arial"/>
                <w:sz w:val="22"/>
                <w:szCs w:val="32"/>
                <w:lang w:val="es-MX"/>
              </w:rPr>
            </w:pPr>
            <w:r w:rsidRPr="00414C84">
              <w:rPr>
                <w:rFonts w:ascii="Arial" w:hAnsi="Arial" w:cs="Arial"/>
                <w:b/>
                <w:color w:val="1F4E79"/>
                <w:sz w:val="22"/>
                <w:szCs w:val="32"/>
                <w:lang w:val="es-MX"/>
              </w:rPr>
              <w:t xml:space="preserve">• </w:t>
            </w:r>
            <w:r w:rsidRPr="00414C84">
              <w:rPr>
                <w:rFonts w:ascii="Arial" w:hAnsi="Arial" w:cs="Arial"/>
                <w:color w:val="1F1F1F"/>
                <w:sz w:val="22"/>
                <w:szCs w:val="32"/>
                <w:lang w:val="es-MX"/>
              </w:rPr>
              <w:t>Manejo de Linux, máquinas virtuales e infraestructura en la nube con AWS.</w:t>
            </w:r>
          </w:p>
          <w:p w14:paraId="59A28A8D" w14:textId="77777777" w:rsidR="00C37A46" w:rsidRPr="00414C84" w:rsidRDefault="003C378E">
            <w:pPr>
              <w:spacing w:after="30"/>
              <w:ind w:left="160" w:hanging="160"/>
              <w:rPr>
                <w:rFonts w:ascii="Arial" w:hAnsi="Arial" w:cs="Arial"/>
                <w:sz w:val="22"/>
                <w:szCs w:val="32"/>
                <w:lang w:val="es-MX"/>
              </w:rPr>
            </w:pPr>
            <w:r w:rsidRPr="00414C84">
              <w:rPr>
                <w:rFonts w:ascii="Arial" w:hAnsi="Arial" w:cs="Arial"/>
                <w:b/>
                <w:color w:val="1F4E79"/>
                <w:sz w:val="22"/>
                <w:szCs w:val="32"/>
                <w:lang w:val="es-MX"/>
              </w:rPr>
              <w:t xml:space="preserve">• </w:t>
            </w:r>
            <w:r w:rsidRPr="00414C84">
              <w:rPr>
                <w:rFonts w:ascii="Arial" w:hAnsi="Arial" w:cs="Arial"/>
                <w:color w:val="1F1F1F"/>
                <w:sz w:val="22"/>
                <w:szCs w:val="32"/>
                <w:lang w:val="es-MX"/>
              </w:rPr>
              <w:t>Redes, Cisco Packet Tracer y mantenimiento preventivo/correctivo de PC.</w:t>
            </w:r>
          </w:p>
          <w:p w14:paraId="4BAA2FDE" w14:textId="77777777" w:rsidR="00C37A46" w:rsidRPr="00414C84" w:rsidRDefault="003C378E">
            <w:pPr>
              <w:spacing w:after="30"/>
              <w:ind w:left="160" w:hanging="160"/>
              <w:rPr>
                <w:rFonts w:ascii="Arial" w:hAnsi="Arial" w:cs="Arial"/>
                <w:sz w:val="22"/>
                <w:szCs w:val="32"/>
                <w:lang w:val="es-MX"/>
              </w:rPr>
            </w:pPr>
            <w:r w:rsidRPr="00414C84">
              <w:rPr>
                <w:rFonts w:ascii="Arial" w:hAnsi="Arial" w:cs="Arial"/>
                <w:b/>
                <w:color w:val="1F4E79"/>
                <w:sz w:val="22"/>
                <w:szCs w:val="32"/>
                <w:lang w:val="es-MX"/>
              </w:rPr>
              <w:t xml:space="preserve">• </w:t>
            </w:r>
            <w:r w:rsidRPr="00414C84">
              <w:rPr>
                <w:rFonts w:ascii="Arial" w:hAnsi="Arial" w:cs="Arial"/>
                <w:color w:val="1F1F1F"/>
                <w:sz w:val="22"/>
                <w:szCs w:val="32"/>
                <w:lang w:val="es-MX"/>
              </w:rPr>
              <w:t>Configuración de plataformas empresariales como Odoo y creadores web como Wix para e-commerce.</w:t>
            </w:r>
          </w:p>
          <w:p w14:paraId="5AFB4006" w14:textId="77777777" w:rsidR="00C37A46" w:rsidRPr="00414C84" w:rsidRDefault="003C378E">
            <w:pPr>
              <w:spacing w:after="30"/>
              <w:ind w:left="160" w:hanging="160"/>
              <w:rPr>
                <w:rFonts w:ascii="Arial" w:hAnsi="Arial" w:cs="Arial"/>
                <w:sz w:val="22"/>
                <w:szCs w:val="32"/>
                <w:lang w:val="es-MX"/>
              </w:rPr>
            </w:pPr>
            <w:r w:rsidRPr="00414C84">
              <w:rPr>
                <w:rFonts w:ascii="Arial" w:hAnsi="Arial" w:cs="Arial"/>
                <w:b/>
                <w:color w:val="1F4E79"/>
                <w:sz w:val="22"/>
                <w:szCs w:val="32"/>
                <w:lang w:val="es-MX"/>
              </w:rPr>
              <w:t xml:space="preserve">• </w:t>
            </w:r>
            <w:r w:rsidRPr="00414C84">
              <w:rPr>
                <w:rFonts w:ascii="Arial" w:hAnsi="Arial" w:cs="Arial"/>
                <w:color w:val="1F1F1F"/>
                <w:sz w:val="22"/>
                <w:szCs w:val="32"/>
                <w:lang w:val="es-MX"/>
              </w:rPr>
              <w:t>Programación estructurada y orientada a objetos en JavaScript, HTML, CSS, C#, Java, Python y Prolog.</w:t>
            </w:r>
          </w:p>
          <w:p w14:paraId="73D400FD" w14:textId="77777777" w:rsidR="00C37A46" w:rsidRPr="00414C84" w:rsidRDefault="003C378E">
            <w:pPr>
              <w:spacing w:after="30"/>
              <w:ind w:left="160" w:hanging="160"/>
              <w:rPr>
                <w:rFonts w:ascii="Arial" w:hAnsi="Arial" w:cs="Arial"/>
                <w:sz w:val="22"/>
                <w:szCs w:val="32"/>
                <w:lang w:val="es-MX"/>
              </w:rPr>
            </w:pPr>
            <w:r w:rsidRPr="00414C84">
              <w:rPr>
                <w:rFonts w:ascii="Arial" w:hAnsi="Arial" w:cs="Arial"/>
                <w:b/>
                <w:color w:val="1F4E79"/>
                <w:sz w:val="22"/>
                <w:szCs w:val="32"/>
                <w:lang w:val="es-MX"/>
              </w:rPr>
              <w:t xml:space="preserve">• </w:t>
            </w:r>
            <w:r w:rsidRPr="00414C84">
              <w:rPr>
                <w:rFonts w:ascii="Arial" w:hAnsi="Arial" w:cs="Arial"/>
                <w:color w:val="1F1F1F"/>
                <w:sz w:val="22"/>
                <w:szCs w:val="32"/>
                <w:lang w:val="es-MX"/>
              </w:rPr>
              <w:t>Atención a clientes con comunicación técnica clara y efectiva.</w:t>
            </w:r>
          </w:p>
          <w:p w14:paraId="2736EFCF" w14:textId="77777777" w:rsidR="00C37A46" w:rsidRPr="00414C84" w:rsidRDefault="003C378E">
            <w:pPr>
              <w:pBdr>
                <w:bottom w:val="single" w:sz="8" w:space="1" w:color="1F4E79"/>
              </w:pBdr>
              <w:spacing w:before="100" w:after="50"/>
              <w:rPr>
                <w:rFonts w:ascii="Arial" w:hAnsi="Arial" w:cs="Arial"/>
                <w:sz w:val="22"/>
                <w:szCs w:val="32"/>
                <w:lang w:val="es-MX"/>
              </w:rPr>
            </w:pPr>
            <w:r w:rsidRPr="00414C84">
              <w:rPr>
                <w:rFonts w:ascii="Arial" w:hAnsi="Arial" w:cs="Arial"/>
                <w:b/>
                <w:color w:val="1F4E79"/>
                <w:sz w:val="24"/>
                <w:szCs w:val="32"/>
                <w:lang w:val="es-MX"/>
              </w:rPr>
              <w:t>DESEMPEÑO ACADÉMICO Y PROYECTOS</w:t>
            </w:r>
          </w:p>
          <w:p w14:paraId="019AA275" w14:textId="77777777" w:rsidR="00C37A46" w:rsidRPr="00414C84" w:rsidRDefault="003C378E">
            <w:pPr>
              <w:spacing w:after="30"/>
              <w:ind w:left="160" w:hanging="160"/>
              <w:rPr>
                <w:rFonts w:ascii="Arial" w:hAnsi="Arial" w:cs="Arial"/>
                <w:sz w:val="22"/>
                <w:szCs w:val="32"/>
                <w:lang w:val="es-MX"/>
              </w:rPr>
            </w:pPr>
            <w:r w:rsidRPr="00414C84">
              <w:rPr>
                <w:rFonts w:ascii="Arial" w:hAnsi="Arial" w:cs="Arial"/>
                <w:b/>
                <w:color w:val="1F4E79"/>
                <w:sz w:val="22"/>
                <w:szCs w:val="32"/>
                <w:lang w:val="es-MX"/>
              </w:rPr>
              <w:t xml:space="preserve">• </w:t>
            </w:r>
            <w:r w:rsidRPr="00414C84">
              <w:rPr>
                <w:rFonts w:ascii="Arial" w:hAnsi="Arial" w:cs="Arial"/>
                <w:color w:val="1F1F1F"/>
                <w:sz w:val="22"/>
                <w:szCs w:val="32"/>
                <w:lang w:val="es-MX"/>
              </w:rPr>
              <w:t>Lógica de programación orientada a eventos y desarrollo de soluciones prácticas.</w:t>
            </w:r>
          </w:p>
          <w:p w14:paraId="24571635" w14:textId="77777777" w:rsidR="00C37A46" w:rsidRPr="00414C84" w:rsidRDefault="003C378E">
            <w:pPr>
              <w:spacing w:after="30"/>
              <w:ind w:left="160" w:hanging="160"/>
              <w:rPr>
                <w:rFonts w:ascii="Arial" w:hAnsi="Arial" w:cs="Arial"/>
                <w:sz w:val="22"/>
                <w:szCs w:val="32"/>
                <w:lang w:val="es-MX"/>
              </w:rPr>
            </w:pPr>
            <w:r w:rsidRPr="00414C84">
              <w:rPr>
                <w:rFonts w:ascii="Arial" w:hAnsi="Arial" w:cs="Arial"/>
                <w:b/>
                <w:color w:val="1F4E79"/>
                <w:sz w:val="22"/>
                <w:szCs w:val="32"/>
                <w:lang w:val="es-MX"/>
              </w:rPr>
              <w:t xml:space="preserve">• </w:t>
            </w:r>
            <w:r w:rsidRPr="00414C84">
              <w:rPr>
                <w:rFonts w:ascii="Arial" w:hAnsi="Arial" w:cs="Arial"/>
                <w:color w:val="1F1F1F"/>
                <w:sz w:val="22"/>
                <w:szCs w:val="32"/>
                <w:lang w:val="es-MX"/>
              </w:rPr>
              <w:t>Implementación e integración de APIs de Inteligencia Artificial, incluyendo ChatGPT.</w:t>
            </w:r>
          </w:p>
          <w:p w14:paraId="4187671F" w14:textId="2B2B2ADE" w:rsidR="00C37A46" w:rsidRPr="00414C84" w:rsidRDefault="003C378E">
            <w:pPr>
              <w:spacing w:after="30"/>
              <w:ind w:left="160" w:hanging="160"/>
              <w:rPr>
                <w:rFonts w:ascii="Arial" w:hAnsi="Arial" w:cs="Arial"/>
                <w:sz w:val="22"/>
                <w:szCs w:val="32"/>
                <w:lang w:val="es-MX"/>
              </w:rPr>
            </w:pPr>
            <w:r w:rsidRPr="00414C84">
              <w:rPr>
                <w:rFonts w:ascii="Arial" w:hAnsi="Arial" w:cs="Arial"/>
                <w:b/>
                <w:color w:val="1F4E79"/>
                <w:sz w:val="22"/>
                <w:szCs w:val="32"/>
                <w:lang w:val="es-MX"/>
              </w:rPr>
              <w:t xml:space="preserve">• </w:t>
            </w:r>
            <w:r w:rsidRPr="00414C84">
              <w:rPr>
                <w:rFonts w:ascii="Arial" w:hAnsi="Arial" w:cs="Arial"/>
                <w:color w:val="1F1F1F"/>
                <w:sz w:val="22"/>
                <w:szCs w:val="32"/>
                <w:lang w:val="es-MX"/>
              </w:rPr>
              <w:t>Configuración de entornos de redes e infraestructura tecnológica.</w:t>
            </w:r>
          </w:p>
          <w:p w14:paraId="028BEE3A" w14:textId="77777777" w:rsidR="00C37A46" w:rsidRPr="00414C84" w:rsidRDefault="003C378E">
            <w:pPr>
              <w:spacing w:after="30"/>
              <w:ind w:left="160" w:hanging="160"/>
              <w:rPr>
                <w:rFonts w:ascii="Arial" w:hAnsi="Arial" w:cs="Arial"/>
                <w:sz w:val="22"/>
                <w:szCs w:val="32"/>
                <w:lang w:val="es-MX"/>
              </w:rPr>
            </w:pPr>
            <w:r w:rsidRPr="00414C84">
              <w:rPr>
                <w:rFonts w:ascii="Arial" w:hAnsi="Arial" w:cs="Arial"/>
                <w:b/>
                <w:color w:val="1F4E79"/>
                <w:sz w:val="22"/>
                <w:szCs w:val="32"/>
                <w:lang w:val="es-MX"/>
              </w:rPr>
              <w:t xml:space="preserve">• </w:t>
            </w:r>
            <w:r w:rsidRPr="00414C84">
              <w:rPr>
                <w:rFonts w:ascii="Arial" w:hAnsi="Arial" w:cs="Arial"/>
                <w:color w:val="1F1F1F"/>
                <w:sz w:val="22"/>
                <w:szCs w:val="32"/>
                <w:lang w:val="es-MX"/>
              </w:rPr>
              <w:t>Desarrollo de un Simulador de Entrevistas Laborales con IA y aplicaciones web interactivas en Canvas 2D.</w:t>
            </w:r>
          </w:p>
          <w:p w14:paraId="4D3ED201" w14:textId="5D840BA9" w:rsidR="00C37A46" w:rsidRPr="00414C84" w:rsidRDefault="003C378E">
            <w:pPr>
              <w:spacing w:after="20"/>
              <w:rPr>
                <w:rFonts w:ascii="Arial" w:hAnsi="Arial" w:cs="Arial"/>
                <w:sz w:val="22"/>
                <w:szCs w:val="32"/>
                <w:lang w:val="es-MX"/>
              </w:rPr>
            </w:pPr>
            <w:r w:rsidRPr="00414C84">
              <w:rPr>
                <w:rFonts w:ascii="Arial" w:hAnsi="Arial" w:cs="Arial"/>
                <w:color w:val="1F1F1F"/>
                <w:sz w:val="22"/>
                <w:szCs w:val="32"/>
                <w:lang w:val="es-MX"/>
              </w:rPr>
              <w:t>Aplicación de diseño de interfaces, lógica de programación, resolución de problemas y gestión de plataformas empresariales orientadas a ventas.</w:t>
            </w:r>
          </w:p>
          <w:p w14:paraId="7E0B4D46" w14:textId="77777777" w:rsidR="00C37A46" w:rsidRPr="00414C84" w:rsidRDefault="003C378E">
            <w:pPr>
              <w:pBdr>
                <w:bottom w:val="single" w:sz="8" w:space="1" w:color="1F4E79"/>
              </w:pBdr>
              <w:spacing w:before="100" w:after="50"/>
              <w:rPr>
                <w:rFonts w:ascii="Arial" w:hAnsi="Arial" w:cs="Arial"/>
                <w:sz w:val="22"/>
                <w:szCs w:val="32"/>
                <w:lang w:val="es-MX"/>
              </w:rPr>
            </w:pPr>
            <w:r w:rsidRPr="00414C84">
              <w:rPr>
                <w:rFonts w:ascii="Arial" w:hAnsi="Arial" w:cs="Arial"/>
                <w:b/>
                <w:color w:val="1F4E79"/>
                <w:sz w:val="24"/>
                <w:szCs w:val="32"/>
                <w:lang w:val="es-MX"/>
              </w:rPr>
              <w:t>COMPETENCIAS Y HABILIDADES BLANDAS</w:t>
            </w:r>
          </w:p>
          <w:p w14:paraId="12A07044" w14:textId="77777777" w:rsidR="00C37A46" w:rsidRPr="00414C84" w:rsidRDefault="003C378E">
            <w:pPr>
              <w:spacing w:after="30"/>
              <w:ind w:left="160" w:hanging="160"/>
              <w:rPr>
                <w:rFonts w:ascii="Arial" w:hAnsi="Arial" w:cs="Arial"/>
                <w:sz w:val="22"/>
                <w:szCs w:val="32"/>
                <w:lang w:val="es-MX"/>
              </w:rPr>
            </w:pPr>
            <w:r w:rsidRPr="00414C84">
              <w:rPr>
                <w:rFonts w:ascii="Arial" w:hAnsi="Arial" w:cs="Arial"/>
                <w:b/>
                <w:color w:val="1F4E79"/>
                <w:sz w:val="20"/>
                <w:szCs w:val="32"/>
                <w:lang w:val="es-MX"/>
              </w:rPr>
              <w:t xml:space="preserve">• </w:t>
            </w:r>
            <w:r w:rsidRPr="00414C84">
              <w:rPr>
                <w:rFonts w:ascii="Arial" w:hAnsi="Arial" w:cs="Arial"/>
                <w:color w:val="1F1F1F"/>
                <w:sz w:val="20"/>
                <w:szCs w:val="32"/>
                <w:lang w:val="es-MX"/>
              </w:rPr>
              <w:t>Trabajo en equipo y colaboración multidisciplinaria.</w:t>
            </w:r>
          </w:p>
          <w:p w14:paraId="2FFFA1AB" w14:textId="77777777" w:rsidR="00C37A46" w:rsidRPr="00414C84" w:rsidRDefault="003C378E">
            <w:pPr>
              <w:spacing w:after="30"/>
              <w:ind w:left="160" w:hanging="160"/>
              <w:rPr>
                <w:rFonts w:ascii="Arial" w:hAnsi="Arial" w:cs="Arial"/>
                <w:sz w:val="22"/>
                <w:szCs w:val="32"/>
                <w:lang w:val="es-MX"/>
              </w:rPr>
            </w:pPr>
            <w:r w:rsidRPr="00414C84">
              <w:rPr>
                <w:rFonts w:ascii="Arial" w:hAnsi="Arial" w:cs="Arial"/>
                <w:b/>
                <w:color w:val="1F4E79"/>
                <w:sz w:val="20"/>
                <w:szCs w:val="32"/>
                <w:lang w:val="es-MX"/>
              </w:rPr>
              <w:t xml:space="preserve">• </w:t>
            </w:r>
            <w:r w:rsidRPr="00414C84">
              <w:rPr>
                <w:rFonts w:ascii="Arial" w:hAnsi="Arial" w:cs="Arial"/>
                <w:color w:val="1F1F1F"/>
                <w:sz w:val="20"/>
                <w:szCs w:val="32"/>
                <w:lang w:val="es-MX"/>
              </w:rPr>
              <w:t>Aprendizaje autónomo y adaptación a nuevas tecnologías.</w:t>
            </w:r>
          </w:p>
          <w:p w14:paraId="7CE9E31A" w14:textId="77777777" w:rsidR="00C37A46" w:rsidRPr="00414C84" w:rsidRDefault="003C378E">
            <w:pPr>
              <w:spacing w:after="30"/>
              <w:ind w:left="160" w:hanging="160"/>
              <w:rPr>
                <w:rFonts w:ascii="Arial" w:hAnsi="Arial" w:cs="Arial"/>
                <w:sz w:val="22"/>
                <w:szCs w:val="32"/>
                <w:lang w:val="es-MX"/>
              </w:rPr>
            </w:pPr>
            <w:r w:rsidRPr="00414C84">
              <w:rPr>
                <w:rFonts w:ascii="Arial" w:hAnsi="Arial" w:cs="Arial"/>
                <w:b/>
                <w:color w:val="1F4E79"/>
                <w:sz w:val="20"/>
                <w:szCs w:val="32"/>
                <w:lang w:val="es-MX"/>
              </w:rPr>
              <w:t xml:space="preserve">• </w:t>
            </w:r>
            <w:r w:rsidRPr="00414C84">
              <w:rPr>
                <w:rFonts w:ascii="Arial" w:hAnsi="Arial" w:cs="Arial"/>
                <w:color w:val="1F1F1F"/>
                <w:sz w:val="20"/>
                <w:szCs w:val="32"/>
                <w:lang w:val="es-MX"/>
              </w:rPr>
              <w:t>Resolución de problemas técnicos y toma de decisiones.</w:t>
            </w:r>
          </w:p>
          <w:p w14:paraId="33BA4F50" w14:textId="77777777" w:rsidR="00C37A46" w:rsidRPr="00414C84" w:rsidRDefault="003C378E">
            <w:pPr>
              <w:spacing w:after="30"/>
              <w:ind w:left="160" w:hanging="160"/>
              <w:rPr>
                <w:rFonts w:ascii="Arial" w:hAnsi="Arial" w:cs="Arial"/>
                <w:sz w:val="22"/>
                <w:szCs w:val="32"/>
                <w:lang w:val="es-MX"/>
              </w:rPr>
            </w:pPr>
            <w:r w:rsidRPr="00414C84">
              <w:rPr>
                <w:rFonts w:ascii="Arial" w:hAnsi="Arial" w:cs="Arial"/>
                <w:b/>
                <w:color w:val="1F4E79"/>
                <w:sz w:val="20"/>
                <w:szCs w:val="32"/>
                <w:lang w:val="es-MX"/>
              </w:rPr>
              <w:t xml:space="preserve">• </w:t>
            </w:r>
            <w:r w:rsidRPr="00414C84">
              <w:rPr>
                <w:rFonts w:ascii="Arial" w:hAnsi="Arial" w:cs="Arial"/>
                <w:color w:val="1F1F1F"/>
                <w:sz w:val="20"/>
                <w:szCs w:val="32"/>
                <w:lang w:val="es-MX"/>
              </w:rPr>
              <w:t>Compromiso con la calidad y mejora continua.</w:t>
            </w:r>
          </w:p>
        </w:tc>
      </w:tr>
    </w:tbl>
    <w:p w14:paraId="3A75188B" w14:textId="77777777" w:rsidR="003C378E" w:rsidRPr="00A72B6F" w:rsidRDefault="003C378E">
      <w:pPr>
        <w:rPr>
          <w:sz w:val="23"/>
          <w:szCs w:val="32"/>
          <w:lang w:val="es-MX"/>
        </w:rPr>
      </w:pPr>
    </w:p>
    <w:sectPr w:rsidR="003C378E" w:rsidRPr="00A72B6F" w:rsidSect="00034616">
      <w:pgSz w:w="12240" w:h="15840"/>
      <w:pgMar w:top="454" w:right="510" w:bottom="312" w:left="51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EADAEF" w14:textId="77777777" w:rsidR="00267D16" w:rsidRDefault="00267D16">
      <w:pPr>
        <w:spacing w:after="0" w:line="240" w:lineRule="auto"/>
      </w:pPr>
      <w:r>
        <w:separator/>
      </w:r>
    </w:p>
  </w:endnote>
  <w:endnote w:type="continuationSeparator" w:id="0">
    <w:p w14:paraId="102ADA26" w14:textId="77777777" w:rsidR="00267D16" w:rsidRDefault="00267D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1B664F" w14:textId="77777777" w:rsidR="00267D16" w:rsidRDefault="00267D16">
      <w:pPr>
        <w:spacing w:after="0" w:line="240" w:lineRule="auto"/>
      </w:pPr>
      <w:r>
        <w:separator/>
      </w:r>
    </w:p>
  </w:footnote>
  <w:footnote w:type="continuationSeparator" w:id="0">
    <w:p w14:paraId="02C02031" w14:textId="77777777" w:rsidR="00267D16" w:rsidRDefault="00267D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6533"/>
    <w:rsid w:val="00267D16"/>
    <w:rsid w:val="0029639D"/>
    <w:rsid w:val="00326F90"/>
    <w:rsid w:val="003C378E"/>
    <w:rsid w:val="00414C84"/>
    <w:rsid w:val="00A72B6F"/>
    <w:rsid w:val="00AA1D8D"/>
    <w:rsid w:val="00B47730"/>
    <w:rsid w:val="00C37A46"/>
    <w:rsid w:val="00CB0664"/>
    <w:rsid w:val="00EF79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BD28F5"/>
  <w14:defaultImageDpi w14:val="300"/>
  <w15:docId w15:val="{69C04476-E05E-402A-948E-C75AAFCDE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7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356</Words>
  <Characters>1963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Neffex CG</cp:lastModifiedBy>
  <cp:revision>6</cp:revision>
  <dcterms:created xsi:type="dcterms:W3CDTF">2013-12-23T23:15:00Z</dcterms:created>
  <dcterms:modified xsi:type="dcterms:W3CDTF">2026-05-31T01:31:00Z</dcterms:modified>
  <cp:category/>
</cp:coreProperties>
</file>